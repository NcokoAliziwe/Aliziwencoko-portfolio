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Shezz-App | Agile Team Charter</w:t>
      </w:r>
    </w:p>
    <w:p>
      <w:r>
        <w:t>Assessment 2 • PRP370S • October 2026</w:t>
      </w:r>
    </w:p>
    <w:p>
      <w:pPr>
        <w:pStyle w:val="Heading1"/>
      </w:pPr>
      <w:r>
        <w:t>1. Team Purpose and Vision</w:t>
      </w:r>
    </w:p>
    <w:p>
      <w:r>
        <w:t>Mission: Develop Shezz-App, a salon booking platform with booking, Make an Offer and loyalty functionality.</w:t>
      </w:r>
    </w:p>
    <w:p>
      <w:r>
        <w:t>Success: Deliver a usable demonstration, document its features and present the project.</w:t>
      </w:r>
    </w:p>
    <w:p>
      <w:r>
        <w:t>Product: Shezz-App salon application.</w:t>
      </w:r>
    </w:p>
    <w:p>
      <w:pPr>
        <w:pStyle w:val="Heading1"/>
      </w:pPr>
      <w:r>
        <w:t>2. Team Members and Roles</w:t>
      </w:r>
    </w:p>
    <w:p>
      <w:r>
        <w:t>Team size: 5.</w:t>
      </w:r>
    </w:p>
    <w:p>
      <w:r>
        <w:t>Sinazo Ntsimbi: primary application development, integration, testing and deployment.</w:t>
      </w:r>
    </w:p>
    <w:p>
      <w:r>
        <w:t>One other member: download/install feature.</w:t>
      </w:r>
    </w:p>
    <w:p>
      <w:r>
        <w:t>Remaining members and roles: to be confirmed; do not invent assignments.</w:t>
      </w:r>
    </w:p>
    <w:p>
      <w:pPr>
        <w:pStyle w:val="Heading1"/>
      </w:pPr>
      <w:r>
        <w:t>3. Ways of Working</w:t>
      </w:r>
    </w:p>
    <w:p>
      <w:r>
        <w:t>Agile approach: Kanban-style workflow using Trello; work organized into numbered sprints.</w:t>
      </w:r>
    </w:p>
    <w:p>
      <w:r>
        <w:t>Ceremonies: planning and progress discussions coordinated through WhatsApp; exact meeting schedule not documented.</w:t>
      </w:r>
    </w:p>
    <w:p>
      <w:pPr>
        <w:pStyle w:val="Heading1"/>
      </w:pPr>
      <w:r>
        <w:t>4. Working Agreements</w:t>
      </w:r>
    </w:p>
    <w:p>
      <w:r>
        <w:t>Share progress on WhatsApp; raise blockers early; update Trello task statuses; review work before marking it Done; communicate respectfully; document changes.</w:t>
      </w:r>
    </w:p>
    <w:p>
      <w:pPr>
        <w:pStyle w:val="Heading1"/>
      </w:pPr>
      <w:r>
        <w:t>5. Communication</w:t>
      </w:r>
    </w:p>
    <w:p>
      <w:r>
        <w:t>Primary channel: WhatsApp. Planning and tracking: Trello. Response-time expectations and meeting times: not documented.</w:t>
      </w:r>
    </w:p>
    <w:p>
      <w:pPr>
        <w:pStyle w:val="Heading1"/>
      </w:pPr>
      <w:r>
        <w:t>6. Decision-Making</w:t>
      </w:r>
    </w:p>
    <w:p>
      <w:r>
        <w:t>Feature and implementation decisions were coordinated during development. Formal voting or escalation procedure: not documented; confirm with team.</w:t>
      </w:r>
    </w:p>
    <w:p>
      <w:pPr>
        <w:pStyle w:val="Heading1"/>
      </w:pPr>
      <w:r>
        <w:t>7. Definition of Done</w:t>
      </w:r>
    </w:p>
    <w:p>
      <w:r>
        <w:t>Feature implemented, manually checked, documented and included in the demonstration or deployment. Evidence should be linked in Trello. Note that production readiness requires additional verification.</w:t>
      </w:r>
    </w:p>
    <w:p>
      <w:pPr>
        <w:pStyle w:val="Heading1"/>
      </w:pPr>
      <w:r>
        <w:t>8. Core Values and Behaviours</w:t>
      </w:r>
    </w:p>
    <w:p>
      <w:r>
        <w:t>Accountability, transparency, respect, constructive feedback, continuous learning and early communication of risks.</w:t>
      </w:r>
    </w:p>
    <w:p>
      <w:pPr>
        <w:pStyle w:val="Heading1"/>
      </w:pPr>
      <w:r>
        <w:t>9. Risks and Constraints</w:t>
      </w:r>
    </w:p>
    <w:p>
      <w:r>
        <w:t>Uneven task distribution, deadlines, integration problems, mobile installation compatibility, and dependence on hosting/database configuration.</w:t>
      </w:r>
    </w:p>
    <w:p>
      <w:pPr>
        <w:pStyle w:val="Heading1"/>
      </w:pPr>
      <w:r>
        <w:t>10. Review and Improvement</w:t>
      </w:r>
    </w:p>
    <w:p>
      <w:r>
        <w:t>Review charter at each retrospective or major delivery. Last review date: confirm.</w:t>
      </w:r>
    </w:p>
    <w:p>
      <w:pPr>
        <w:pStyle w:val="Heading1"/>
      </w:pPr>
      <w:r>
        <w:t>11. Team Commitment</w:t>
      </w:r>
    </w:p>
    <w:p>
      <w:r>
        <w:t>Team members should review and confirm this charter before adding names/signatures. No signatures are assumed.</w:t>
      </w:r>
    </w:p>
    <w:p>
      <w:pPr>
        <w:pStyle w:val="Heading1"/>
      </w:pPr>
      <w:r>
        <w:t>Personal reflection</w:t>
      </w:r>
    </w:p>
    <w:p>
      <w:r>
        <w:t>I contributed to most of the application development and deployment, while another member worked on the download feature. Using Trello helped me organize the work into manageable features. A major lesson was that distributing responsibilities and recording progress consistently are essential. Next time, I would establish clearer ownership and make more time for testing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